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WSOPTV - 핵심 기능 명세</w:t>
      </w:r>
    </w:p>
    <w:p>
      <w:r>
        <w:rPr>
          <w:b/>
        </w:rPr>
        <w:t>Version</w:t>
      </w:r>
      <w:r>
        <w:t xml:space="preserve">: 2.0.0 | </w:t>
      </w:r>
      <w:r>
        <w:rPr>
          <w:b/>
        </w:rPr>
        <w:t>문서 유형</w:t>
      </w:r>
      <w:r>
        <w:t>: 기능 명세서 (Phase 기반)</w:t>
      </w:r>
    </w:p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개발 로드맵 개요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151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517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기능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전체 볼륨 OTT + 이어보기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MVP 런칭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프로필 기반 추천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사용자 리텐션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Hand Skip + Best Hands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핵심 차별화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4K Remaster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프리미엄 콘텐츠</w:t>
            </w:r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Phase 1: 기본 OTT (MVP)</w:t>
      </w:r>
    </w:p>
    <w:p>
      <w:pPr>
        <w:ind w:left="567" w:right="567"/>
      </w:pPr>
      <w:r>
        <w:rPr>
          <w:b/>
          <w:i/>
          <w:color w:val="505050"/>
        </w:rPr>
        <w:t>목표</w:t>
      </w:r>
      <w:r>
        <w:rPr>
          <w:i/>
          <w:color w:val="505050"/>
        </w:rPr>
        <w:t>: WSOP 전체 아카이브를 스트리밍할 수 있는 기본 OTT 플랫폼 구축</w:t>
      </w:r>
    </w:p>
    <w:p>
      <w:pPr>
        <w:pStyle w:val="Heading3"/>
      </w:pPr>
      <w:r>
        <w:t>1.1 전체 볼륨 OTT 제공</w:t>
      </w:r>
    </w:p>
    <w:p>
      <w:r>
        <w:rPr>
          <w:b/>
        </w:rPr>
        <w:t>콘텐츠 범위: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연도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1973년 ~ 현재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브랜드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WSOP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이벤트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Main Event, High Roller, PLO 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에피소드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Day 1 ~ Final Table 전체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총 콘텐츠 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약 1,000개</w:t>
            </w:r>
          </w:p>
        </w:tc>
      </w:tr>
    </w:tbl>
    <w:p/>
    <w:p>
      <w:r>
        <w:rPr>
          <w:b/>
        </w:rPr>
        <w:t>핵심 기능: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콘텐츠 브라우징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연도/이벤트/Day별 탐색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비디오 재생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HTTP Range 스트리밍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화질 선택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Auto, 1080p, 720p, 480p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구독 인증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유료 구독자 전용 접근</w:t>
            </w:r>
          </w:p>
        </w:tc>
      </w:tr>
    </w:tbl>
    <w:p/>
    <w:p>
      <w:r>
        <w:rPr>
          <w:b/>
        </w:rPr>
        <w:t>카탈로그 구조: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20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08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 이어보기 (Continue Watching)</w:t>
      </w:r>
    </w:p>
    <w:p>
      <w:r>
        <w:t xml:space="preserve">시청을 중단한 지점을 </w:t>
      </w:r>
      <w:r>
        <w:rPr>
          <w:b/>
        </w:rPr>
        <w:t>자동 저장</w:t>
      </w:r>
      <w:r>
        <w:t xml:space="preserve">하고, 다음 접속 시 </w:t>
      </w:r>
      <w:r>
        <w:rPr>
          <w:b/>
        </w:rPr>
        <w:t>이어보기</w:t>
      </w:r>
      <w:r>
        <w:t>를 제공합니다.</w:t>
      </w:r>
    </w:p>
    <w:p>
      <w:r>
        <w:rPr>
          <w:b/>
        </w:rPr>
        <w:t>동작 흐름: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191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191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저장 조건: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시청 시작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저장</w:t>
            </w:r>
          </w:p>
        </w:tc>
      </w:tr>
    </w:tbl>
    <w:p/>
    <w:p>
      <w:r>
        <w:rPr>
          <w:b/>
        </w:rPr>
        <w:t>Phase 1 완료 시 제공 가치: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콘텐츠 접근성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WSOP 전체 아카이브 언제든 시청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사용자 편의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중단 지점 자동 기억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비즈니스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구독 기반 수익 모델 시작</w:t>
            </w:r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Phase 2: 개인화 추천</w:t>
      </w:r>
    </w:p>
    <w:p>
      <w:pPr>
        <w:ind w:left="567" w:right="567"/>
      </w:pPr>
      <w:r>
        <w:rPr>
          <w:b/>
          <w:i/>
          <w:color w:val="505050"/>
        </w:rPr>
        <w:t>목표</w:t>
      </w:r>
      <w:r>
        <w:rPr>
          <w:i/>
          <w:color w:val="505050"/>
        </w:rPr>
        <w:t>: 시청자 프로필과 시청 이력 기반으로 맞춤형 콘텐츠 추천</w:t>
      </w:r>
    </w:p>
    <w:p>
      <w:pPr>
        <w:pStyle w:val="Heading3"/>
      </w:pPr>
      <w:r>
        <w:t>2.1 시청자 프로필</w:t>
      </w:r>
    </w:p>
    <w:p>
      <w:r>
        <w:rPr>
          <w:b/>
        </w:rPr>
        <w:t>프로필 데이터: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수집 방법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활용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선호 플레이어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직접 선택 / 시청 분석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해당 플레이어 출연 영상 추천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선호 이벤트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시청 이력 분석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Main Event vs High Roller 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시청 패턴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자동 수집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선호 길이, 시청 시간대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관심 연도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시청 이력 분석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특정 연도 콘텐츠 추천</w:t>
            </w:r>
          </w:p>
        </w:tc>
      </w:tr>
    </w:tbl>
    <w:p/>
    <w:p>
      <w:r>
        <w:rPr>
          <w:b/>
        </w:rPr>
        <w:t>프로필 설정 UI: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옵션 예시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좋아하는 플레이어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Grinder, Daniel Negreanu, Alan Keating...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관심 이벤트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Main Event, PLO Championship, High Roller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선호 시대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Classic (2003-2010), Modern (2011+), All</w:t>
            </w:r>
          </w:p>
        </w:tc>
      </w:tr>
    </w:tbl>
    <w:p/>
    <w:p>
      <w:pPr>
        <w:pStyle w:val="Heading3"/>
      </w:pPr>
      <w:r>
        <w:t>2.2 카테고리 기반 추천</w:t>
      </w:r>
    </w:p>
    <w:p>
      <w:r>
        <w:rPr>
          <w:b/>
        </w:rPr>
        <w:t>추천 알고리즘: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70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07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추천 카테고리: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로직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이어서 보기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최근 시청 중단 콘텐츠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WSOP 2024 ME Day 3 (45:23)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맞춤 추천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프로필 + 시청 이력 기반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Daniel Negreanu 출연작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인기 콘텐츠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전체 사용자 시청 통계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이번 주 TOP 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새로 추가된 콘텐츠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최신 업로드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WSOP 2024 신규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연도별 하이라이트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연도별 대표 에피소드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2023 Best Moments</w:t>
            </w:r>
          </w:p>
        </w:tc>
      </w:tr>
    </w:tbl>
    <w:p/>
    <w:p>
      <w:r>
        <w:rPr>
          <w:b/>
        </w:rPr>
        <w:t>Phase 2 완료 시 제공 가치: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사용자 경험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개인화된 홈 화면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리텐션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관심 콘텐츠 빠른 발견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참여도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시청 시간 증가</w:t>
            </w:r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Phase 3: 핵심 차별화 기능</w:t>
      </w:r>
    </w:p>
    <w:p>
      <w:pPr>
        <w:ind w:left="567" w:right="567"/>
      </w:pPr>
      <w:r>
        <w:rPr>
          <w:b/>
          <w:i/>
          <w:color w:val="505050"/>
        </w:rPr>
        <w:t>목표</w:t>
      </w:r>
      <w:r>
        <w:rPr>
          <w:i/>
          <w:color w:val="505050"/>
        </w:rPr>
        <w:t>: 포커 콘텐츠 특화 기능으로 경쟁사와 차별화</w:t>
      </w:r>
    </w:p>
    <w:p>
      <w:pPr>
        <w:pStyle w:val="Heading3"/>
      </w:pPr>
      <w:r>
        <w:t>3.1 Hand Skip (핸드 건너뛰기)</w:t>
      </w:r>
    </w:p>
    <w:p>
      <w:r>
        <w:t xml:space="preserve">포커 방송의 특성상 </w:t>
      </w:r>
      <w:r>
        <w:rPr>
          <w:b/>
        </w:rPr>
        <w:t>핸드와 핸드 사이에 대기 시간</w:t>
      </w:r>
      <w:r>
        <w:t xml:space="preserve">이 존재합니다. Hand Skip은 Netflix의 "오프닝 건너뛰기"처럼 이 대기 시간을 </w:t>
      </w:r>
      <w:r>
        <w:rPr>
          <w:b/>
        </w:rPr>
        <w:t>원클릭으로 건너뛰는</w:t>
      </w:r>
      <w:r>
        <w:t xml:space="preserve"> 기능입니다.</w:t>
      </w:r>
    </w:p>
    <w:p>
      <w:pPr>
        <w:ind w:left="567" w:right="567"/>
      </w:pPr>
      <w:r>
        <w:rPr>
          <w:b/>
          <w:i/>
          <w:color w:val="505050"/>
        </w:rPr>
        <w:t>검증된 기능</w:t>
      </w:r>
      <w:r>
        <w:rPr>
          <w:i/>
          <w:color w:val="505050"/>
        </w:rPr>
        <w:t>: 프로덕션 생방송에서 이미 도입되어 포커 팬들에게 높은 평가를 받고 있습니다.</w:t>
      </w:r>
    </w:p>
    <w:p>
      <w:r>
        <w:rPr>
          <w:b/>
        </w:rPr>
        <w:t>문제 정의 - 일반 포커 방송 2시간 구성: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실제 액션 시간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대기 시간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63%</w:t>
            </w:r>
          </w:p>
        </w:tc>
      </w:tr>
    </w:tbl>
    <w:p/>
    <w:p>
      <w:r>
        <w:rPr>
          <w:b/>
        </w:rPr>
        <w:t>사용자 Pain Point:</w:t>
      </w:r>
    </w:p>
    <w:p>
      <w:pPr>
        <w:pStyle w:val="ListBullet"/>
      </w:pPr>
      <w:r>
        <w:t>액션 없는 시간이 너무 길어요</w:t>
      </w:r>
    </w:p>
    <w:p>
      <w:pPr>
        <w:pStyle w:val="ListBullet"/>
      </w:pPr>
      <w:r>
        <w:t>앞으로 감기하다가 중요한 장면을 놓쳐요</w:t>
      </w:r>
    </w:p>
    <w:p>
      <w:pPr>
        <w:pStyle w:val="ListBullet"/>
      </w:pPr>
      <w:r>
        <w:t>2시간 방송 다 보기엔 시간이 없어요</w:t>
      </w:r>
    </w:p>
    <w:p>
      <w:r>
        <w:rPr>
          <w:b/>
        </w:rPr>
        <w:t>솔루션: Hand Skip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모드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시청 흐름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기존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핸드 #1 → 대기 → 핸드 #2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Hand Skip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핸드 #1 → 핸드 #2 → 핸드 #3</w:t>
            </w:r>
          </w:p>
        </w:tc>
      </w:tr>
    </w:tbl>
    <w:p/>
    <w:p>
      <w:r>
        <w:rPr>
          <w:b/>
        </w:rPr>
        <w:t>대기 시간 특성: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핸드 플레이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1~5분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프리플랍 ~ 쇼다운 (액션)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대기 시간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30~90초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칩 정리, 딜링, 블라인드 (무의미)</w:t>
            </w:r>
          </w:p>
        </w:tc>
      </w:tr>
    </w:tbl>
    <w:p/>
    <w:p>
      <w:pPr>
        <w:ind w:left="567" w:right="567"/>
      </w:pPr>
      <w:r>
        <w:rPr>
          <w:b/>
          <w:i/>
          <w:color w:val="505050"/>
        </w:rPr>
        <w:t>핵심 가치</w:t>
      </w:r>
      <w:r>
        <w:rPr>
          <w:i/>
          <w:color w:val="505050"/>
        </w:rPr>
        <w:t xml:space="preserve">: 시간 절약이 아닌, </w:t>
      </w:r>
      <w:r>
        <w:rPr>
          <w:b/>
          <w:i/>
          <w:color w:val="505050"/>
        </w:rPr>
        <w:t>무의미한 대기 시간 제거</w:t>
      </w:r>
      <w:r>
        <w:rPr>
          <w:i/>
          <w:color w:val="505050"/>
        </w:rPr>
        <w:t xml:space="preserve">가 목표입니다. 시청 흐름을 끊는 지루한 구간을 없애 </w:t>
      </w:r>
      <w:r>
        <w:rPr>
          <w:b/>
          <w:i/>
          <w:color w:val="505050"/>
        </w:rPr>
        <w:t>몰입감 있는 시청 경험</w:t>
      </w:r>
      <w:r>
        <w:rPr>
          <w:i/>
          <w:color w:val="505050"/>
        </w:rPr>
        <w:t>을 제공합니다.</w:t>
      </w:r>
    </w:p>
    <w:p>
      <w:r>
        <w:rPr>
          <w:b/>
        </w:rPr>
        <w:t>원클릭 토글 방식: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버튼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Hand Skip [OFF]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비활성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일반 시청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Hand Skip [ON]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활성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대기 시간 자동 스킵</w:t>
            </w:r>
          </w:p>
        </w:tc>
      </w:tr>
    </w:tbl>
    <w:p/>
    <w:p>
      <w:r>
        <w:rPr>
          <w:b/>
        </w:rPr>
        <w:t>Hand Skip 효과 분석 - WSOP 하루 방송 기준 (120~150핸드):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계산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핸드 플레이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150핸드 x 평균 3분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약 7.5시간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대기 시간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150핸드 x 평균 1분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약 2.5시간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총 방송 시간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약 10시간</w:t>
            </w:r>
          </w:p>
        </w:tc>
      </w:tr>
    </w:tbl>
    <w:p/>
    <w:p>
      <w:r>
        <w:rPr>
          <w:b/>
        </w:rPr>
        <w:t>Hand Skip 적용 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제거되는 구간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2.5시간의 무의미한 대기 시간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남는 구간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7.5시간의 순수 액션</w:t>
            </w:r>
          </w:p>
        </w:tc>
      </w:tr>
    </w:tbl>
    <w:p/>
    <w:p>
      <w:pPr>
        <w:ind w:left="567" w:right="567"/>
      </w:pPr>
      <w:r>
        <w:rPr>
          <w:b/>
          <w:i/>
          <w:color w:val="505050"/>
        </w:rPr>
        <w:t>핵심</w:t>
      </w:r>
      <w:r>
        <w:rPr>
          <w:i/>
          <w:color w:val="505050"/>
        </w:rPr>
        <w:t xml:space="preserve">: 시간이 줄어드는 것이 중요한 게 아닙니다. </w:t>
      </w:r>
      <w:r>
        <w:rPr>
          <w:b/>
          <w:i/>
          <w:color w:val="505050"/>
        </w:rPr>
        <w:t>150번의 흐름 끊김을 제거</w:t>
      </w:r>
      <w:r>
        <w:rPr>
          <w:i/>
          <w:color w:val="505050"/>
        </w:rPr>
        <w:t>하는 것이 핵심입니다.</w:t>
      </w:r>
    </w:p>
    <w:p>
      <w:r>
        <w:rPr>
          <w:b/>
        </w:rPr>
        <w:t>Hand Skip의 진짜 가치: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관점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Without Hand Skip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With Hand Skip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시청 흐름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매 핸드마다 30~90초 끊김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핸드 -&gt; 핸드 연속 재생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몰입도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150번 집중력 분산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액션에만 집중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시청 경험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지루함 -&gt; 이탈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몰입감 유지</w:t>
            </w:r>
          </w:p>
        </w:tc>
      </w:tr>
    </w:tbl>
    <w:p/>
    <w:p>
      <w:pPr>
        <w:pStyle w:val="Heading3"/>
      </w:pPr>
      <w:r>
        <w:t>3.2 Best Hands (베스트 핸드 모아보기)</w:t>
      </w:r>
    </w:p>
    <w:p>
      <w:r>
        <w:rPr>
          <w:b/>
        </w:rPr>
        <w:t>10시간+ 긴 풀 에피소드에서 재미있는 핸드만</w:t>
      </w:r>
      <w:r>
        <w:t xml:space="preserve"> 타임스탬프 기반으로 점프하며 보여주는 기능입니다.</w:t>
      </w:r>
    </w:p>
    <w:p>
      <w:pPr>
        <w:ind w:left="567" w:right="567"/>
      </w:pPr>
      <w:r>
        <w:rPr>
          <w:b/>
          <w:i/>
          <w:color w:val="505050"/>
        </w:rPr>
        <w:t>핵심</w:t>
      </w:r>
      <w:r>
        <w:rPr>
          <w:i/>
          <w:color w:val="505050"/>
        </w:rPr>
        <w:t xml:space="preserve">: 별도 클립 영상이 아닌, </w:t>
      </w:r>
      <w:r>
        <w:rPr>
          <w:b/>
          <w:i/>
          <w:color w:val="505050"/>
        </w:rPr>
        <w:t>전체 영상 내에서 해당 시간대로 이동</w:t>
      </w:r>
      <w:r>
        <w:rPr>
          <w:i/>
          <w:color w:val="505050"/>
        </w:rPr>
        <w:t>하여 재생 (YouTube 하이라이트 클립과 다름)</w:t>
      </w:r>
    </w:p>
    <w:p>
      <w:r>
        <w:rPr>
          <w:b/>
        </w:rPr>
        <w:t>콘텐츠 특성 비교: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일반 OTT (Netflix)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WSOPTV (포커)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콘텐츠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영화/드라마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WSOP Day 방송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길이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1~2시간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10시간+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구성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챕터 10개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수백 개 핸드</w:t>
            </w:r>
          </w:p>
        </w:tc>
      </w:tr>
    </w:tbl>
    <w:p/>
    <w:p>
      <w:r>
        <w:rPr>
          <w:b/>
        </w:rPr>
        <w:t>문제점:</w:t>
      </w:r>
    </w:p>
    <w:p>
      <w:pPr>
        <w:pStyle w:val="ListBullet"/>
      </w:pPr>
      <w:r>
        <w:t>수백 핸드 중 재미있는 핸드는 20~30개</w:t>
      </w:r>
    </w:p>
    <w:p>
      <w:pPr>
        <w:pStyle w:val="ListBullet"/>
      </w:pPr>
      <w:r>
        <w:t>나머지는 폴드, 작은 팟 등 지루한 핸드</w:t>
      </w:r>
    </w:p>
    <w:p>
      <w:pPr>
        <w:pStyle w:val="ListBullet"/>
      </w:pPr>
      <w:r>
        <w:t>10시간 중 베스트 핸드 시청 시간은 30~45분</w:t>
      </w:r>
    </w:p>
    <w:p>
      <w:r>
        <w:rPr>
          <w:b/>
        </w:rPr>
        <w:t>Best Hands 카테고리: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96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카테고리 상세: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All-in Showdowns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올인 후 카드 오픈 대결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AA vs KK 올인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Bluff Catches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블러프를 잡아낸 명콜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에어로 콜다운 성공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Hero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용감한 콜로 승리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바텀페어로 블러프 캐치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Hero Folds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큰 핸드를 폴드한 명판단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풀하우스 폴드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Big Bluffs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대담한 블러프 성공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에어로 리버 올인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Bad Beats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역전당한 불운의 핸드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셋 오버 셋 아웃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Coolers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피할 수 없는 대결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AA vs KK 프리플랍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Monster Pots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초대형 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$1M+ 팟</w:t>
            </w:r>
          </w:p>
        </w:tc>
      </w:tr>
    </w:tbl>
    <w:p/>
    <w:p>
      <w:r>
        <w:rPr>
          <w:b/>
        </w:rPr>
        <w:t>원클릭 토글 방식: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버튼 상태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표시 정보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Best Hands [OFF]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일반 진행률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전체 영상 재생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Best Hands [ON]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Best 1/12 표시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베스트 핸드만 순차 점프</w:t>
            </w:r>
          </w:p>
        </w:tc>
      </w:tr>
    </w:tbl>
    <w:p/>
    <w:p>
      <w:r>
        <w:rPr>
          <w:b/>
        </w:rPr>
        <w:t>동작 방식: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4898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98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효과: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원본 시청 시간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10시간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Best Hands 모드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45분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시청 핸드 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25개 베스트 핸드</w:t>
            </w:r>
          </w:p>
        </w:tc>
      </w:tr>
    </w:tbl>
    <w:p/>
    <w:p>
      <w:pPr>
        <w:pStyle w:val="Heading3"/>
      </w:pPr>
      <w:r>
        <w:t>3.3 GGP Archive 연동</w:t>
      </w:r>
    </w:p>
    <w:p>
      <w:r>
        <w:t xml:space="preserve">Hand Skip과 Best Hands 기능은 </w:t>
      </w:r>
      <w:r>
        <w:rPr>
          <w:b/>
        </w:rPr>
        <w:t>GGP 아카이브 팀</w:t>
      </w:r>
      <w:r>
        <w:t>의 메타데이터 태깅 작업과 연동됩니다.</w:t>
      </w:r>
    </w:p>
    <w:p>
      <w:r>
        <w:rPr>
          <w:b/>
        </w:rPr>
        <w:t>GGP Archive 팀 작업 내용: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타임스탬프 태깅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각 핸드의 시작/종료 시간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베스트 핸드 선정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재미있는 핸드 선별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카테고리 분류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All-in, Bluff, Hero Call 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플레이어 태깅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참여 플레이어 정보</w:t>
            </w:r>
          </w:p>
        </w:tc>
      </w:tr>
    </w:tbl>
    <w:p/>
    <w:p>
      <w:r>
        <w:rPr>
          <w:b/>
        </w:rPr>
        <w:t>작업 방식 로드맵: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수작업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현재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수동 태깅, AI 보조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이후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 자동 태깅, 검토/수정만</w:t>
            </w:r>
          </w:p>
        </w:tc>
      </w:tr>
    </w:tbl>
    <w:p/>
    <w:p>
      <w:r>
        <w:rPr>
          <w:b/>
        </w:rPr>
        <w:t>기능별 의존성: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필요 데이터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Hand Skip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모든 핸드의 시작/종료 타임스탬프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Best Hands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베스트 핸드 선정 + 타임스탬프 + 카테고리</w:t>
            </w:r>
          </w:p>
        </w:tc>
      </w:tr>
    </w:tbl>
    <w:p/>
    <w:p>
      <w:r>
        <w:rPr>
          <w:b/>
        </w:rPr>
        <w:t>Best Hand 메타데이터: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Title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핸드 제목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AA vs KK - $2.3M Pot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Category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핸드 유형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All-in Showdown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Players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참여 플레이어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Grinder, Daniel Negreanu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Pot Size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팟 규모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$2,340,000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Duration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클립 길이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2:34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원본 에피소드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WSOP 2024 ME Day 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원본 내 위치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1:23:45</w:t>
            </w:r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Phase 4: 프리미엄 콘텐츠</w:t>
      </w:r>
    </w:p>
    <w:p>
      <w:pPr>
        <w:ind w:left="567" w:right="567"/>
      </w:pPr>
      <w:r>
        <w:rPr>
          <w:b/>
          <w:i/>
          <w:color w:val="505050"/>
        </w:rPr>
        <w:t>목표</w:t>
      </w:r>
      <w:r>
        <w:rPr>
          <w:i/>
          <w:color w:val="505050"/>
        </w:rPr>
        <w:t>: AI 기술로 레거시 콘텐츠를 4K 품질로 업그레이드</w:t>
      </w:r>
    </w:p>
    <w:p>
      <w:pPr>
        <w:pStyle w:val="Heading3"/>
      </w:pPr>
      <w:r>
        <w:t>4.1 4K Remaster (AI 화질 업스케일링)</w:t>
      </w:r>
    </w:p>
    <w:p>
      <w:r>
        <w:t xml:space="preserve">2000년대 초반 WSOP 레거시 영상(SD/480p)을 </w:t>
      </w:r>
      <w:r>
        <w:rPr>
          <w:b/>
        </w:rPr>
        <w:t>AI 업스케일링 기술</w:t>
      </w:r>
      <w:r>
        <w:t xml:space="preserve">로 </w:t>
      </w:r>
      <w:r>
        <w:rPr>
          <w:b/>
        </w:rPr>
        <w:t>4K 화질로 리마스터</w:t>
      </w:r>
      <w:r>
        <w:t>하여 제공합니다.</w:t>
      </w:r>
    </w:p>
    <w:p>
      <w:r>
        <w:rPr>
          <w:b/>
        </w:rPr>
        <w:t>문제 정의 - 레거시 영상 화질 비교: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2003년 영상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2024년 영상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해상도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480p SD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4K UHD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화면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흐릿함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선명함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카드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숫자 안 보임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숫자 명확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표정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불분명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디테일 선명</w:t>
            </w:r>
          </w:p>
        </w:tc>
      </w:tr>
    </w:tbl>
    <w:p/>
    <w:p>
      <w:r>
        <w:rPr>
          <w:b/>
        </w:rPr>
        <w:t>사용자 Pain Point:</w:t>
      </w:r>
    </w:p>
    <w:p>
      <w:pPr>
        <w:pStyle w:val="ListBullet"/>
      </w:pPr>
      <w:r>
        <w:t>옛날 영상은 화질이 너무 안 좋아서 안 보게 돼요</w:t>
      </w:r>
    </w:p>
    <w:p>
      <w:pPr>
        <w:pStyle w:val="ListBullet"/>
      </w:pPr>
      <w:r>
        <w:t>Chris Moneymaker 우승 보고 싶은데 화질이...</w:t>
      </w:r>
    </w:p>
    <w:p>
      <w:pPr>
        <w:pStyle w:val="ListBullet"/>
      </w:pPr>
      <w:r>
        <w:t>카드가 뭔지 안 보여요</w:t>
      </w:r>
    </w:p>
    <w:p>
      <w:r>
        <w:rPr>
          <w:b/>
        </w:rPr>
        <w:t>솔루션: AI Remaster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393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93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효과:</w:t>
      </w:r>
    </w:p>
    <w:p>
      <w:pPr>
        <w:pStyle w:val="ListBullet"/>
      </w:pPr>
      <w:r>
        <w:t>카드 숫자 선명</w:t>
      </w:r>
    </w:p>
    <w:p>
      <w:pPr>
        <w:pStyle w:val="ListBullet"/>
      </w:pPr>
      <w:r>
        <w:t>플레이어 표정 디테일</w:t>
      </w:r>
    </w:p>
    <w:p>
      <w:pPr>
        <w:pStyle w:val="ListBullet"/>
      </w:pPr>
      <w:r>
        <w:t>테이블 칩 개수 확인 가능</w:t>
      </w:r>
    </w:p>
    <w:p>
      <w:r>
        <w:rPr>
          <w:b/>
        </w:rPr>
        <w:t>Remaster 대상 콘텐츠: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원본 화질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Remaster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콘텐츠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480p 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Chris Moneymaker 우승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480p 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Greg Raymer 우승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480p SD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Joe Hachem 우승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720p HD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Jamie Gold $12M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2007-2010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720p HD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레전드 시대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2011-2015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1080p FHD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현대 포커 시작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2016+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1080p-4K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원본 유지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최신 영상</w:t>
            </w:r>
          </w:p>
        </w:tc>
      </w:tr>
    </w:tbl>
    <w:p/>
    <w:p>
      <w:r>
        <w:rPr>
          <w:b/>
        </w:rPr>
        <w:t>화질 선택 옵션: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옵션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해상도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Auto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자동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네트워크에 따라 자동 조절 (권장)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4K UHD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2160p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Remastered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Full HD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1080p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고화질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HD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720p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표준 화질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480p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원본 (데이터 절약)</w:t>
            </w:r>
          </w:p>
        </w:tc>
      </w:tr>
    </w:tbl>
    <w:p/>
    <w:p>
      <w:r>
        <w:rPr>
          <w:b/>
        </w:rPr>
        <w:t>마케팅 가치: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포인트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희소성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타 플랫폼에서 볼 수 없는 4K 클래식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향수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레전드 경기를 현대 화질로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학습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선명한 화면으로 카드/칩 분석 가능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프리미엄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Premium 구독 유도 킬러 콘텐츠</w:t>
            </w:r>
          </w:p>
        </w:tc>
      </w:tr>
    </w:tbl>
    <w:p/>
    <w:p>
      <w:r>
        <w:rPr>
          <w:b/>
        </w:rPr>
        <w:t>Phase 4 완료 시 제공 가치: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프리미엄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독점 고품질 레거시 콘텐츠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마케팅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"4K로 다시 보는 Moneymaker 우승"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수익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Premium 티어 차별화 근거</w:t>
            </w:r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Feature Matrix</w:t>
      </w:r>
    </w:p>
    <w:p>
      <w:pPr>
        <w:pStyle w:val="Heading3"/>
      </w:pPr>
      <w:r>
        <w:t>Phase별 기능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 1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 2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 3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 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전체 볼륨 OTT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이어보기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프로필 기반 추천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카테고리 추천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Hand Skip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Best Hands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4K Remaster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</w:tr>
    </w:tbl>
    <w:p/>
    <w:p>
      <w:pPr>
        <w:pStyle w:val="Heading3"/>
      </w:pPr>
      <w:r>
        <w:t>검색 기능 (Phase 1~2 점진 확장)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검색 유형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플레이어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Alan Keating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Alan Keating 출연 영상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이벤트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Main Event 2024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2024 메인 이벤트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핸드 유형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AA vs KK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해당 핸드 클립 (Phase 3+)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팟 규모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million dollar pot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$1M+ 팟 핸드 (Phase 3+)</w:t>
            </w:r>
          </w:p>
        </w:tc>
      </w:tr>
    </w:tbl>
    <w:p/>
    <w:p>
      <w:pPr>
        <w:pStyle w:val="Heading3"/>
      </w:pPr>
      <w:r>
        <w:t>필터 옵션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필터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옵션 예시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Year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2024, 2023, 2022...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Event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Main Event, PLO, High Roller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Full Episode, Best Hands (Phase 3+)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Player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Grinder, Daniel Negreanu, Alan Keating...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Hand Type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All-in, Bluff, Hero Call (Phase 3+)</w:t>
            </w:r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경쟁사 비교</w:t>
      </w:r>
    </w:p>
    <w:p>
      <w:pPr>
        <w:pStyle w:val="Heading3"/>
      </w:pPr>
      <w:r>
        <w:t>기능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WSOPTV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PokerGO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NBA League Pass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YouTube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전문 콘텐츠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WSOP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포커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NBA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Hand Skip / Condensed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Phase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Best Hands / Highlights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Phase 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4K Remaster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Phase 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개인화 추천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Phase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이어보기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Phase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</w:t>
            </w:r>
          </w:p>
        </w:tc>
      </w:tr>
    </w:tbl>
    <w:p/>
    <w:p>
      <w:pPr>
        <w:pStyle w:val="Heading3"/>
      </w:pPr>
      <w:r>
        <w:t>가격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월간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연간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WSOPTV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$9.99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단일 티어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NBA League Pass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$16.99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$109.99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Standard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NBA Premium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$24.99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$159.99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광고 제거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PokerGO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$14.99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$99.99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단일 티어</w:t>
            </w:r>
          </w:p>
        </w:tc>
      </w:tr>
    </w:tbl>
    <w:p/>
    <w:p>
      <w:r>
        <w:rPr>
          <w:b/>
        </w:rPr>
        <w:t>WSOPTV 핵심 차별점:</w:t>
      </w:r>
    </w:p>
    <w:p>
      <w:pPr>
        <w:pStyle w:val="ListBullet"/>
      </w:pPr>
      <w:r>
        <w:t>Phase 3: Hand Skip + Best Hands (생방송 검증 기능)</w:t>
      </w:r>
    </w:p>
    <w:p>
      <w:pPr>
        <w:pStyle w:val="ListBullet"/>
      </w:pPr>
      <w:r>
        <w:t>Phase 4: 4K Remaster (레거시 콘텐츠 독점)</w:t>
      </w:r>
    </w:p>
    <w:p>
      <w:pPr>
        <w:pStyle w:val="ListBullet"/>
      </w:pPr>
      <w:r>
        <w:t>NBA 대비 저렴한 가격 + 포커 특화</w:t>
      </w:r>
    </w:p>
    <w:p>
      <w:pPr>
        <w:jc w:val="center"/>
      </w:pPr>
      <w:r>
        <w:rPr>
          <w:color w:val="C8C8C8"/>
        </w:rPr>
        <w:t>__________________________________________________</w:t>
      </w:r>
    </w:p>
    <w:p>
      <w:r>
        <w:t>*문서 끝*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