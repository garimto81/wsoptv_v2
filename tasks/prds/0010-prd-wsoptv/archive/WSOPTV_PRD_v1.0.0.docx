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WSOPTV - 포커 전문 글로벌 OTT 플랫폼</w:t>
      </w:r>
    </w:p>
    <w:p>
      <w:r>
        <w:rPr>
          <w:b/>
        </w:rPr>
        <w:t>Version</w:t>
      </w:r>
      <w:r>
        <w:t xml:space="preserve">: 1.0.0 | </w:t>
      </w:r>
      <w:r>
        <w:rPr>
          <w:b/>
        </w:rPr>
        <w:t>Status</w:t>
      </w:r>
      <w:r>
        <w:t xml:space="preserve">: Active | </w:t>
      </w:r>
      <w:r>
        <w:rPr>
          <w:b/>
        </w:rPr>
        <w:t>Created</w:t>
      </w:r>
      <w:r>
        <w:t>: 2025-12-17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Executive Summary</w:t>
      </w:r>
    </w:p>
    <w:p>
      <w:r>
        <w:t xml:space="preserve">WSOPTV는 </w:t>
      </w:r>
      <w:r>
        <w:rPr>
          <w:b/>
        </w:rPr>
        <w:t>World Series of Poker(WSOP)</w:t>
      </w:r>
      <w:r>
        <w:t xml:space="preserve"> 콘텐츠를 전문으로 제공하는 글로벌 OTT 스트리밍 서비스입니다. </w:t>
      </w:r>
      <w:r>
        <w:rPr>
          <w:b/>
        </w:rPr>
        <w:t>1973년부터 50년+ 헤리티지</w:t>
      </w:r>
      <w:r>
        <w:t>를 가진 세계 최고의 포커 토너먼트 영상을 제공하며, 포커 팬들에게 최적화된 시청 경험과 포커 특화 기능으로 차별화된 가치를 전달합니다.</w:t>
      </w:r>
    </w:p>
    <w:p>
      <w:pPr>
        <w:pStyle w:val="Heading3"/>
      </w:pPr>
      <w:r>
        <w:t>콘텐츠 특성 (일반 OTT와의 차이)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49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4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→ 해결책: 긴 영상에서 재미있는 핸드만 골라 보는 기능 제공</w:t>
      </w:r>
    </w:p>
    <w:p>
      <w:pPr>
        <w:pStyle w:val="Heading3"/>
      </w:pPr>
      <w:r>
        <w:t>Vision</w:t>
      </w:r>
    </w:p>
    <w:p>
      <w:pPr>
        <w:ind w:left="567" w:right="567"/>
      </w:pPr>
      <w:r>
        <w:rPr>
          <w:i/>
          <w:color w:val="505050"/>
        </w:rPr>
        <w:t>"포커 팬을 위한, 포커 팬에 의한 최고의 시청 경험"</w:t>
      </w:r>
    </w:p>
    <w:p>
      <w:pPr>
        <w:pStyle w:val="Heading3"/>
      </w:pPr>
      <w:r>
        <w:t>Key Differentiators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차별점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50년+ 헤리티지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1973년부터의 WSOP 레거시 콘텐츠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다양한 브랜드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Las Vegas, Paradise, Super Circuit 등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Hand Skip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핸드 사이 대기 시간 자동 건너뛰기 (생방송 검증)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Best Hands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명장면 핸드만 골라보기 (생방송 검증)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4K Remaster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레거시 영상 AI 업스케일링 4K 변환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풍성한 볼거리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대회당 수십 개 브레이슬릿 이벤트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글로벌 서비스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전 세계 어디서나 시청</w:t>
            </w:r>
          </w:p>
        </w:tc>
      </w:tr>
    </w:tbl>
    <w:p/>
    <w:p>
      <w:pPr>
        <w:ind w:left="567" w:right="567"/>
      </w:pPr>
      <w:r>
        <w:rPr>
          <w:b/>
          <w:i/>
          <w:color w:val="505050"/>
        </w:rPr>
        <w:t>검증된 기능</w:t>
      </w:r>
      <w:r>
        <w:rPr>
          <w:i/>
          <w:color w:val="505050"/>
        </w:rPr>
        <w:t>: Hand Skip과 Best Hands는 프로덕션 생방송에서 이미 도입되어 포커 팬들에게 높은 평가를 받은 기능입니다. WSOPTV는 이 검증된 기능을 OTT VOD 서비스에 확장 적용합니다.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Business Strategy: 포커 생태계 확장</w:t>
      </w:r>
    </w:p>
    <w:p>
      <w:pPr>
        <w:pStyle w:val="Heading3"/>
      </w:pPr>
      <w:r>
        <w:t>전략 개요</w:t>
      </w:r>
    </w:p>
    <w:p>
      <w:pPr>
        <w:ind w:left="567" w:right="567"/>
      </w:pPr>
      <w:r>
        <w:rPr>
          <w:b/>
          <w:i/>
          <w:color w:val="505050"/>
        </w:rPr>
        <w:t>핵심 목표</w:t>
      </w:r>
      <w:r>
        <w:rPr>
          <w:i/>
          <w:color w:val="505050"/>
        </w:rPr>
        <w:t xml:space="preserve">: 수익화보다 </w:t>
      </w:r>
      <w:r>
        <w:rPr>
          <w:b/>
          <w:i/>
          <w:color w:val="505050"/>
        </w:rPr>
        <w:t>포커 유저 파이 확대</w:t>
      </w:r>
      <w:r>
        <w:rPr>
          <w:i/>
          <w:color w:val="505050"/>
        </w:rPr>
        <w:t>에 집중</w:t>
      </w:r>
    </w:p>
    <w:p>
      <w:r>
        <w:rPr>
          <w:b/>
        </w:rPr>
        <w:t>모회사 GGPoker</w:t>
      </w:r>
      <w:r>
        <w:t xml:space="preserve">는 전세계 온라인 포커 점유율 1위입니다. WSOPTV는 단순한 수익 모델이 아닌, </w:t>
      </w:r>
      <w:r>
        <w:rPr>
          <w:b/>
        </w:rPr>
        <w:t>포커 대중화 → 온라인 포커 플레이어 증가 → GGPoker 성장</w:t>
      </w:r>
      <w:r>
        <w:t>으로 이어지는 생태계 확장 전략의 핵심 채널입니다.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886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88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WSOP 콘텐츠는 </w:t>
      </w:r>
      <w:r>
        <w:rPr>
          <w:b/>
        </w:rPr>
        <w:t>YouTube</w:t>
      </w:r>
      <w:r>
        <w:t xml:space="preserve">와 </w:t>
      </w:r>
      <w:r>
        <w:rPr>
          <w:b/>
        </w:rPr>
        <w:t>WSOPTV</w:t>
      </w:r>
      <w:r>
        <w:t xml:space="preserve"> 두 채널로 분리하여 배포합니다.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451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5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공통: 생방송 스트리밍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채널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생방송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YouTube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무료 시청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WSOPTV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구독자 전용</w:t>
            </w:r>
          </w:p>
        </w:tc>
      </w:tr>
    </w:tbl>
    <w:p/>
    <w:p>
      <w:pPr>
        <w:ind w:left="567" w:right="567"/>
      </w:pPr>
      <w:r>
        <w:rPr>
          <w:i/>
          <w:color w:val="505050"/>
        </w:rPr>
        <w:t xml:space="preserve">생방송 스트리밍은 </w:t>
      </w:r>
      <w:r>
        <w:rPr>
          <w:b/>
          <w:i/>
          <w:color w:val="505050"/>
        </w:rPr>
        <w:t>YouTube와 WSOPTV 모두</w:t>
      </w:r>
      <w:r>
        <w:rPr>
          <w:i/>
          <w:color w:val="505050"/>
        </w:rPr>
        <w:t>에서 제공합니다.</w:t>
      </w:r>
    </w:p>
    <w:p>
      <w:pPr>
        <w:pStyle w:val="Heading3"/>
      </w:pPr>
      <w:r>
        <w:t>YouTube (무료) - 신규 유입 게이트웨이</w:t>
      </w:r>
    </w:p>
    <w:p>
      <w:r>
        <w:rPr>
          <w:b/>
        </w:rPr>
        <w:t>역할</w:t>
      </w:r>
      <w:r>
        <w:t xml:space="preserve">: 포커에 관심 없던 사람들을 포커 팬으로 유입시키는 </w:t>
      </w:r>
      <w:r>
        <w:rPr>
          <w:b/>
        </w:rPr>
        <w:t>게이트웨이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콘텐츠 유형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길이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🔴 생방송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대회 실시간 스트리밍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실시간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쇼츠 (Shorts)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세로형 짧은 영상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~60초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하이라이트 클립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베스트 핸드 편집 영상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3~10분</w:t>
            </w:r>
          </w:p>
        </w:tc>
      </w:tr>
    </w:tbl>
    <w:p/>
    <w:p>
      <w:pPr>
        <w:ind w:left="567" w:right="567"/>
      </w:pPr>
      <w:r>
        <w:rPr>
          <w:b/>
          <w:i/>
          <w:color w:val="505050"/>
        </w:rPr>
        <w:t>YouTube에는 풀 에피소드가 없습니다.</w:t>
      </w:r>
      <w:r>
        <w:rPr>
          <w:i/>
          <w:color w:val="505050"/>
        </w:rPr>
        <w:t xml:space="preserve"> 생방송 이후 VOD는 WSOPTV에서만 제공합니다.</w:t>
      </w:r>
    </w:p>
    <w:p>
      <w:r>
        <w:rPr>
          <w:b/>
        </w:rPr>
        <w:t>전략적 역할:</w:t>
      </w:r>
    </w:p>
    <w:p>
      <w:pPr>
        <w:pStyle w:val="ListBullet"/>
      </w:pPr>
      <w:r>
        <w:t xml:space="preserve">포커를 모르는 대중에게 </w:t>
      </w:r>
      <w:r>
        <w:rPr>
          <w:b/>
        </w:rPr>
        <w:t>첫 노출</w:t>
      </w:r>
    </w:p>
    <w:p>
      <w:pPr>
        <w:pStyle w:val="ListBullet"/>
      </w:pPr>
      <w:r>
        <w:t xml:space="preserve">짧은 영상으로 </w:t>
      </w:r>
      <w:r>
        <w:rPr>
          <w:b/>
        </w:rPr>
        <w:t>진입 장벽 최소화</w:t>
      </w:r>
    </w:p>
    <w:p>
      <w:pPr>
        <w:pStyle w:val="ListBullet"/>
      </w:pPr>
      <w:r>
        <w:t>흥미 유발 → WSOPTV/GGPoker로 전환</w:t>
      </w:r>
    </w:p>
    <w:p>
      <w:pPr>
        <w:pStyle w:val="Heading3"/>
      </w:pPr>
      <w:r>
        <w:t>WSOPTV (구독) - 열성 팬 서비스</w:t>
      </w:r>
    </w:p>
    <w:p>
      <w:r>
        <w:rPr>
          <w:b/>
        </w:rPr>
        <w:t>역할</w:t>
      </w:r>
      <w:r>
        <w:t xml:space="preserve">: 포커 팬에게 </w:t>
      </w:r>
      <w:r>
        <w:rPr>
          <w:b/>
        </w:rPr>
        <w:t>최고의 시청 경험</w:t>
      </w:r>
      <w:r>
        <w:t xml:space="preserve"> 제공, 포커 학습/분석 플랫폼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콘텐츠 유형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길이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🔴 생방송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대회 실시간 스트리밍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실시간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풀 에피소드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50년+ 헤리티지 아카이브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2~10시간+</w:t>
            </w:r>
          </w:p>
        </w:tc>
      </w:tr>
    </w:tbl>
    <w:p/>
    <w:p>
      <w:pPr>
        <w:ind w:left="567" w:right="567"/>
      </w:pPr>
      <w:r>
        <w:rPr>
          <w:b/>
          <w:i/>
          <w:color w:val="505050"/>
        </w:rPr>
        <w:t>핵심</w:t>
      </w:r>
      <w:r>
        <w:rPr>
          <w:i/>
          <w:color w:val="505050"/>
        </w:rPr>
        <w:t xml:space="preserve">: WSOPTV는 </w:t>
      </w:r>
      <w:r>
        <w:rPr>
          <w:b/>
          <w:i/>
          <w:color w:val="505050"/>
        </w:rPr>
        <w:t>풀 에피소드만</w:t>
      </w:r>
      <w:r>
        <w:rPr>
          <w:i/>
          <w:color w:val="505050"/>
        </w:rPr>
        <w:t xml:space="preserve"> 제공합니다.</w:t>
      </w:r>
    </w:p>
    <w:p>
      <w:pPr>
        <w:ind w:left="567" w:right="567"/>
      </w:pPr>
      <w:r>
        <w:rPr>
          <w:i/>
          <w:color w:val="505050"/>
        </w:rPr>
        <w:t xml:space="preserve">쇼츠, 하이라이트 클립, 편집 영상은 </w:t>
      </w:r>
      <w:r>
        <w:rPr>
          <w:b/>
          <w:i/>
          <w:color w:val="505050"/>
        </w:rPr>
        <w:t>제공하지 않습니다</w:t>
      </w:r>
      <w:r>
        <w:rPr>
          <w:i/>
          <w:color w:val="505050"/>
        </w:rPr>
        <w:t>.</w:t>
      </w:r>
    </w:p>
    <w:p>
      <w:r>
        <w:rPr>
          <w:b/>
        </w:rPr>
        <w:t>WSOPTV만의 특별 기능: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733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3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채널별 역할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YouTube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WSOPTV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🔴 생방송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(무료)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 (구독)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쇼츠/클립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❌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풀 에피소드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Hand Skip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Best Hands 점프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4K Remaster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✅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가격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무료 (광고)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$9.99/월, $99/년</w:t>
            </w:r>
          </w:p>
        </w:tc>
      </w:tr>
    </w:tbl>
    <w:p/>
    <w:p>
      <w:pPr>
        <w:pStyle w:val="Heading3"/>
      </w:pPr>
      <w:r>
        <w:t>사용자 전환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4612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461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사용자 그룹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채널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니즈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전환 목표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일반 대중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YouTube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짧은 영상, 쇼츠, 클립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포커 관심 유발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캐주얼 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YouTube → WSOPTV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흥미로운 콘텐츠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열성 팬 전환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열성 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WSOPTV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풀 에피소드, Hand Skip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GGPoker 플레이어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학습 목적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WSOPTV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Hand Skip, Best Hands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GGPoker 플레이어</w:t>
            </w:r>
          </w:p>
        </w:tc>
      </w:tr>
    </w:tbl>
    <w:p/>
    <w:p>
      <w:pPr>
        <w:pStyle w:val="Heading3"/>
      </w:pPr>
      <w:r>
        <w:t>전략적 목표: GGPoker 시너지</w:t>
      </w:r>
    </w:p>
    <w:p>
      <w:pPr>
        <w:ind w:left="567" w:right="567"/>
      </w:pPr>
      <w:r>
        <w:rPr>
          <w:b/>
          <w:i/>
          <w:color w:val="505050"/>
        </w:rPr>
        <w:t>WSOPTV의 목표는 구독 수익이 아닌, 포커 생태계 확장입니다.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8801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011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채널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역할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KPI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YouTube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신규 유입 게이트웨이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조회수, 구독자 증가율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WSOPTV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열성 팬 서비스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시청 시간, Hand Skip 사용률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GGPoker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최종 전환 목표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신규 플레이어 가입</w:t>
            </w:r>
          </w:p>
        </w:tc>
      </w:tr>
    </w:tbl>
    <w:p/>
    <w:p>
      <w:pPr>
        <w:pStyle w:val="Heading3"/>
      </w:pPr>
      <w:r>
        <w:t>WSOPTV 구독 플랜</w:t>
      </w:r>
    </w:p>
    <w:p>
      <w:pPr>
        <w:ind w:left="567" w:right="567"/>
      </w:pPr>
      <w:r>
        <w:rPr>
          <w:b/>
          <w:i/>
          <w:color w:val="505050"/>
        </w:rPr>
        <w:t>$9.99/월 | $99/년</w:t>
      </w:r>
      <w:r>
        <w:rPr>
          <w:i/>
          <w:color w:val="505050"/>
        </w:rPr>
        <w:t xml:space="preserve"> - 저가 전략으로 진입 장벽 최소화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모든 풀 에피소드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최신 + 50년 헤리티지 아카이브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Hand Skip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대기 시간 자동 건너뛰기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Best Hands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베스트 핸드 타임스탬프 점프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4K Remaster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레거시 영상 고화질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이어보기 동기화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끊김 없는 시청</w:t>
            </w:r>
          </w:p>
        </w:tc>
      </w:tr>
    </w:tbl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Core Features</w:t>
      </w:r>
    </w:p>
    <w:p>
      <w:pPr>
        <w:pStyle w:val="Heading3"/>
      </w:pPr>
      <w:r>
        <w:t>1. Hand Skip (핸드 건너뛰기)</w:t>
      </w:r>
    </w:p>
    <w:p>
      <w:r>
        <w:t xml:space="preserve">Netflix의 "오프닝 건너뛰기"와 같은 개념으로, </w:t>
      </w:r>
      <w:r>
        <w:rPr>
          <w:b/>
        </w:rPr>
        <w:t>핸드와 핸드 사이의 대기 시간</w:t>
      </w:r>
      <w:r>
        <w:t>을 자동으로 건너뛰는 기능입니다.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823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23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원클릭 토글 방식</w:t>
      </w:r>
      <w:r>
        <w:t>: 한 번 클릭 → 전체 에피소드에서 대기 시간 자동 스킵</w:t>
      </w:r>
    </w:p>
    <w:p>
      <w:pPr>
        <w:pStyle w:val="Heading3"/>
      </w:pPr>
      <w:r>
        <w:t>2. Best Hands (베스트 핸드 모아보기)</w:t>
      </w:r>
    </w:p>
    <w:p>
      <w:r>
        <w:rPr>
          <w:b/>
        </w:rPr>
        <w:t>10시간+ 긴 영상에서 재미있는 핸드만</w:t>
      </w:r>
      <w:r>
        <w:t xml:space="preserve"> 타임스탬프 기반으로 점프하며 보여주는 기능입니다.</w:t>
      </w:r>
    </w:p>
    <w:p>
      <w:pPr>
        <w:ind w:left="567" w:right="567"/>
      </w:pPr>
      <w:r>
        <w:rPr>
          <w:b/>
          <w:i/>
          <w:color w:val="505050"/>
        </w:rPr>
        <w:t>핵심</w:t>
      </w:r>
      <w:r>
        <w:rPr>
          <w:i/>
          <w:color w:val="505050"/>
        </w:rPr>
        <w:t xml:space="preserve">: 별도 클립 영상이 아닌, </w:t>
      </w:r>
      <w:r>
        <w:rPr>
          <w:b/>
          <w:i/>
          <w:color w:val="505050"/>
        </w:rPr>
        <w:t>전체 영상 내에서 해당 시간대로 이동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831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831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원클릭 토글 방식</w:t>
      </w:r>
      <w:r>
        <w:t>: 한 번 클릭 → 베스트 핸드 25개만 순차 점프 시청</w:t>
      </w:r>
    </w:p>
    <w:p>
      <w:pPr>
        <w:pStyle w:val="Heading3"/>
      </w:pPr>
      <w:r>
        <w:t>Hand Skip / Best Hands 로드맵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014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014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주도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작업 내용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특징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Phase 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아카이브 팀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수동 타임스탬프 태깅, 베스트 핸드 선정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높은 품질, 인력 의존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Phase 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AI 자동화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핸드 자동 감지, 타임스탬프 추출, AI 선정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확장성, 실시간 처리</w:t>
            </w:r>
          </w:p>
        </w:tc>
      </w:tr>
    </w:tbl>
    <w:p/>
    <w:p>
      <w:pPr>
        <w:pStyle w:val="Heading3"/>
      </w:pPr>
      <w:r>
        <w:t>3. 4K Remaster (AI 화질 업스케일링)</w:t>
      </w:r>
    </w:p>
    <w:p>
      <w:r>
        <w:t xml:space="preserve">2000년대 초반 WSOP 레거시 영상을 </w:t>
      </w:r>
      <w:r>
        <w:rPr>
          <w:b/>
        </w:rPr>
        <w:t>AI 업스케일링으로 4K 화질로 리마스터</w:t>
      </w:r>
      <w:r>
        <w:t>하여 제공합니다.</w:t>
      </w:r>
    </w:p>
    <w:p>
      <w:r>
        <w:rPr>
          <w:b/>
        </w:rPr>
        <w:t>사용자 가치:</w:t>
      </w:r>
    </w:p>
    <w:p>
      <w:pPr>
        <w:pStyle w:val="ListBullet"/>
      </w:pPr>
      <w:r>
        <w:t>클래식 명장면을 현대적 화질로 감상</w:t>
      </w:r>
    </w:p>
    <w:p>
      <w:pPr>
        <w:pStyle w:val="ListBullet"/>
      </w:pPr>
      <w:r>
        <w:t>카드/칩/표정 선명하게 확인</w:t>
      </w:r>
    </w:p>
    <w:p>
      <w:pPr>
        <w:pStyle w:val="ListBullet"/>
      </w:pPr>
      <w:r>
        <w:t>타 플랫폼에서 볼 수 없는 독점 콘텐츠</w:t>
      </w:r>
    </w:p>
    <w:p>
      <w:r>
        <w:rPr>
          <w:b/>
        </w:rPr>
        <w:t>Remaster 대상: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563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563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 Continue Watching (이어보기)</w:t>
      </w:r>
    </w:p>
    <w:p>
      <w:r>
        <w:t xml:space="preserve">시청 중단 지점을 저장하고 </w:t>
      </w:r>
      <w:r>
        <w:rPr>
          <w:b/>
        </w:rPr>
        <w:t>다음 접속 시 자동 이어보기</w:t>
      </w:r>
      <w:r>
        <w:t>를 제공합니다.</w:t>
      </w:r>
    </w:p>
    <w:p>
      <w:pPr>
        <w:pStyle w:val="Heading3"/>
      </w:pPr>
      <w:r>
        <w:t>5. Smart Search (검색)</w:t>
      </w:r>
    </w:p>
    <w:p>
      <w:pPr>
        <w:pStyle w:val="ListBullet"/>
      </w:pPr>
      <w:r>
        <w:t>플레이어 이름 검색</w:t>
      </w:r>
    </w:p>
    <w:p>
      <w:pPr>
        <w:pStyle w:val="ListBullet"/>
      </w:pPr>
      <w:r>
        <w:t>시즌/이벤트 검색</w:t>
      </w:r>
    </w:p>
    <w:p>
      <w:pPr>
        <w:pStyle w:val="ListBullet"/>
      </w:pPr>
      <w:r>
        <w:t>핸드 유형 검색 (예: "AA vs KK")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Content Strategy</w:t>
      </w:r>
    </w:p>
    <w:p>
      <w:pPr>
        <w:pStyle w:val="Heading3"/>
      </w:pPr>
      <w:r>
        <w:t>WSOP 브랜드 라인업</w:t>
      </w:r>
    </w:p>
    <w:p>
      <w:r>
        <w:rPr>
          <w:b/>
        </w:rPr>
        <w:t>1973년부터 50년+ 헤리티지를 가진 세계 최고의 포커 토너먼트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브랜드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개최지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시기</w:t>
            </w:r>
          </w:p>
        </w:tc>
        <w:tc>
          <w:tcPr>
            <w:tcW w:type="dxa" w:w="216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특징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WSOP Las Vegas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라스베가스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5~7월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오리지널, 80+ 브레이슬릿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WSOP Paradise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바하마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리조트 환경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WSOP Europe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유럽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유럽 메이저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WSOP Super Circuit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전세계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연중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글로벌 순회 (Cyprus, Canada 등)</w:t>
            </w:r>
          </w:p>
        </w:tc>
      </w:tr>
    </w:tbl>
    <w:p/>
    <w:p>
      <w:pPr>
        <w:ind w:left="567" w:right="567"/>
      </w:pPr>
      <w:r>
        <w:rPr>
          <w:b/>
          <w:i/>
          <w:color w:val="505050"/>
        </w:rPr>
        <w:t>풍성한 볼거리</w:t>
      </w:r>
      <w:r>
        <w:rPr>
          <w:i/>
          <w:color w:val="505050"/>
        </w:rPr>
        <w:t>: 하나의 대회 = 수십 개의 다양한 브레이슬릿 이벤트</w:t>
      </w:r>
    </w:p>
    <w:p>
      <w:pPr>
        <w:pStyle w:val="Heading3"/>
      </w:pPr>
      <w:r>
        <w:t>콘텐츠 카테고리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예시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Main Event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메인 이벤트 전 에피소드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2024 Main Event Day 1-7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Bracelet Events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다양한 브레이슬릿 이벤트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$10K PLO, $50K PPC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High Rollers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고액 토너먼트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$250K Super High Roller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Classics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역대 명경기 (1973~)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2003 Chris Moneymaker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Best Hands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시즌별 베스트 핸드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2024 Top 50 Hands</w:t>
            </w:r>
          </w:p>
        </w:tc>
      </w:tr>
    </w:tbl>
    <w:p/>
    <w:p>
      <w:pPr>
        <w:pStyle w:val="Heading3"/>
      </w:pPr>
      <w:r>
        <w:t>콘텐츠 제공 방식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3955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39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User Experience</w:t>
      </w:r>
    </w:p>
    <w:p>
      <w:pPr>
        <w:pStyle w:val="Heading3"/>
      </w:pPr>
      <w:r>
        <w:t>홈 화면 구성</w:t>
      </w:r>
    </w:p>
    <w:p>
      <w:pPr>
        <w:ind w:left="567" w:right="567"/>
      </w:pPr>
      <w:r>
        <w:rPr>
          <w:b/>
          <w:i/>
          <w:color w:val="505050"/>
        </w:rPr>
        <w:t>참고</w:t>
      </w:r>
      <w:r>
        <w:rPr>
          <w:i/>
          <w:color w:val="505050"/>
        </w:rPr>
        <w:t xml:space="preserve">: 모든 콘텐츠는 </w:t>
      </w:r>
      <w:r>
        <w:rPr>
          <w:b/>
          <w:i/>
          <w:color w:val="505050"/>
        </w:rPr>
        <w:t>풀 에피소드</w:t>
      </w:r>
      <w:r>
        <w:rPr>
          <w:i/>
          <w:color w:val="505050"/>
        </w:rPr>
        <w:t>입니다. 쇼츠/하이라이트는 YouTube에서 제공합니다.</w:t>
      </w:r>
    </w:p>
    <w:p>
      <w:pPr>
        <w:pStyle w:val="Heading3"/>
      </w:pPr>
      <w:r>
        <w:t>플레이어 화면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External Dependencies</w:t>
      </w:r>
    </w:p>
    <w:p>
      <w:pPr>
        <w:pStyle w:val="Heading3"/>
      </w:pPr>
      <w:r>
        <w:t>GGP Archive Team 연동</w:t>
      </w:r>
    </w:p>
    <w:p>
      <w:r>
        <w:t xml:space="preserve">WSOPTV의 핵심 기능인 </w:t>
      </w:r>
      <w:r>
        <w:rPr>
          <w:b/>
        </w:rPr>
        <w:t>Hand Skip</w:t>
      </w:r>
      <w:r>
        <w:t xml:space="preserve">과 </w:t>
      </w:r>
      <w:r>
        <w:rPr>
          <w:b/>
        </w:rPr>
        <w:t>Best Hands</w:t>
      </w:r>
      <w:r>
        <w:t xml:space="preserve">는 </w:t>
      </w:r>
      <w:r>
        <w:rPr>
          <w:b/>
        </w:rPr>
        <w:t>GGP 아카이브 팀</w:t>
      </w:r>
      <w:r>
        <w:t>의 메타데이터 태깅 작업에 의존합니다.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425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4254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의존성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제공 팀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WSOPTV 활용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핸드 타임스탬프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GGP Archive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Hand Skip 자동 건너뛰기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베스트 핸드 선정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GGP Archive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Best Hands 타임스탬프 점프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핸드 카테고리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GGP Archive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검색 필터링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플레이어 정보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GGP Archive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플레이어별 검색</w:t>
            </w:r>
          </w:p>
        </w:tc>
      </w:tr>
    </w:tbl>
    <w:p/>
    <w:p>
      <w:pPr>
        <w:ind w:left="567" w:right="567"/>
      </w:pPr>
      <w:r>
        <w:rPr>
          <w:b/>
          <w:i/>
          <w:color w:val="505050"/>
        </w:rPr>
        <w:t>참고</w:t>
      </w:r>
      <w:r>
        <w:rPr>
          <w:i/>
          <w:color w:val="505050"/>
        </w:rPr>
        <w:t>: 상세 메타데이터 구조는 [01-features.md](./01-features.md#27-메타데이터-기반-베스트-핸드-ggp-archive-연동) 참조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Document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문서</w:t>
            </w:r>
          </w:p>
        </w:tc>
        <w:tc>
          <w:tcPr>
            <w:tcW w:type="dxa" w:w="432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설명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01-features.md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핵심 기능 상세 명세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02-user-experience.md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사용자 경험 설계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03-content-strategy.md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콘텐츠 전략</w:t>
            </w:r>
          </w:p>
        </w:tc>
      </w:tr>
    </w:tbl>
    <w:p/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pPr>
        <w:pStyle w:val="Heading2"/>
      </w:pPr>
      <w:r>
        <w:t>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문서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용도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핵심 인사이트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0008 - PokerGO 분석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경쟁사 분석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포커 OTT 벤치마크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0009 - PokerGO UI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UI 참고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콘텐츠 카드, 플레이어 UI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0012 - NBA League Pass 분석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Freemium 모델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Condensed Game, CrunchTime, Smart Rewind</w:t>
            </w:r>
          </w:p>
        </w:tc>
      </w:tr>
    </w:tbl>
    <w:p/>
    <w:p>
      <w:pPr>
        <w:pStyle w:val="Heading3"/>
      </w:pPr>
      <w:r>
        <w:t>NBA League Pass 주요 참고 포인트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NBA 기능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WSOPTV 적용</w:t>
            </w:r>
          </w:p>
        </w:tc>
        <w:tc>
          <w:tcPr>
            <w:tcW w:type="dxa" w:w="2880"/>
            <w:shd w:fill="003366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Condensed Game (10-15분)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Best Hands (30-45분)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압축 시청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Smart Rewind (키 플레이 표시)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타임스탬프 점프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핵심 장면 이동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CrunchTime (무료)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YouTube 하이라이트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무료는 YouTube로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NBA Vault (무료)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YouTube 클래식 클립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무료는 YouTube로</w:t>
            </w:r>
          </w:p>
        </w:tc>
      </w:tr>
    </w:tbl>
    <w:p/>
    <w:p>
      <w:pPr>
        <w:ind w:left="567" w:right="567"/>
      </w:pPr>
      <w:r>
        <w:rPr>
          <w:b/>
          <w:i/>
          <w:color w:val="505050"/>
        </w:rPr>
        <w:t>차이점</w:t>
      </w:r>
      <w:r>
        <w:rPr>
          <w:i/>
          <w:color w:val="505050"/>
        </w:rPr>
        <w:t xml:space="preserve">: NBA는 무료 티어(CrunchTime, Vault)를 직접 제공하지만, WSOPTV는 </w:t>
      </w:r>
      <w:r>
        <w:rPr>
          <w:b/>
          <w:i/>
          <w:color w:val="505050"/>
        </w:rPr>
        <w:t>YouTube로 무료 채널 분리</w:t>
      </w:r>
      <w:r>
        <w:rPr>
          <w:i/>
          <w:color w:val="505050"/>
        </w:rPr>
        <w:t xml:space="preserve"> (투트랙 전략)</w:t>
      </w:r>
    </w:p>
    <w:p>
      <w:pPr>
        <w:jc w:val="center"/>
      </w:pPr>
      <w:r>
        <w:rPr>
          <w:color w:val="C8C8C8"/>
        </w:rPr>
        <w:t>━━━━━━━━━━━━━━━━━━━━━━━━━━━━━━━━━━━━━━━━</w:t>
      </w:r>
    </w:p>
    <w:p>
      <w:r>
        <w:t>*Last updated: 2025-12-17*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00336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0033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00336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